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ectPr w:rsidR="00911CA7" w:rsidRPr="009D4D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1CA7"/>
    <w:rsid w:val="009D4DA8"/>
    <w:rsid w:val="00AA1D8D"/>
    <w:rsid w:val="00B47730"/>
    <w:rsid w:val="00BA61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CF773"/>
  <w14:defaultImageDpi w14:val="300"/>
  <w15:docId w15:val="{DCC3A18B-D512-42C3-B5BD-1EF58023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9D4DA8"/>
    <w:pPr>
      <w:jc w:val="both"/>
    </w:pPr>
    <w:rPr>
      <w:rFonts w:ascii="맑은 고딕" w:eastAsia="맑은 고딕" w:hAnsi="맑은 고딕"/>
      <w:sz w:val="20"/>
      <w:lang w:eastAsia="ko-KR"/>
    </w:rPr>
  </w:style>
  <w:style w:type="paragraph" w:styleId="1">
    <w:name w:val="heading 1"/>
    <w:basedOn w:val="a1"/>
    <w:next w:val="a1"/>
    <w:link w:val="1Char"/>
    <w:uiPriority w:val="9"/>
    <w:qFormat/>
    <w:rsid w:val="009D4DA8"/>
    <w:pPr>
      <w:keepNext/>
      <w:keepLines/>
      <w:spacing w:before="480" w:after="0"/>
      <w:outlineLvl w:val="0"/>
    </w:pPr>
    <w:rPr>
      <w:rFonts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9D4DA8"/>
    <w:pPr>
      <w:keepNext/>
      <w:keepLines/>
      <w:spacing w:before="200" w:after="0"/>
      <w:ind w:leftChars="100" w:left="20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9D4DA8"/>
    <w:rPr>
      <w:rFonts w:ascii="맑은 고딕" w:eastAsia="맑은 고딕" w:hAnsi="맑은 고딕" w:cstheme="majorBidi"/>
      <w:b/>
      <w:bCs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9D4DA8"/>
    <w:rPr>
      <w:rFonts w:ascii="맑은 고딕" w:eastAsia="맑은 고딕" w:hAnsi="맑은 고딕" w:cstheme="majorBidi"/>
      <w:b/>
      <w:bCs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BA613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cstheme="majorBidi"/>
      <w:b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BA6139"/>
    <w:rPr>
      <w:rFonts w:ascii="맑은 고딕" w:eastAsia="맑은 고딕" w:hAnsi="맑은 고딕" w:cstheme="majorBidi"/>
      <w:b/>
      <w:spacing w:val="5"/>
      <w:kern w:val="28"/>
      <w:sz w:val="56"/>
      <w:szCs w:val="52"/>
      <w:lang w:eastAsia="ko-KR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BD7981-9653-40A4-A0E8-5F61F376F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DOHWA</cp:lastModifiedBy>
  <cp:revision>3</cp:revision>
  <dcterms:created xsi:type="dcterms:W3CDTF">2013-12-23T23:15:00Z</dcterms:created>
  <dcterms:modified xsi:type="dcterms:W3CDTF">2026-07-08T00:25:00Z</dcterms:modified>
  <cp:category/>
</cp:coreProperties>
</file>